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Michael Aaron Obsiana</w:t>
      </w:r>
    </w:p>
    <w:p>
      <w:pPr>
        <w:spacing w:after="40"/>
        <w:jc w:val="center"/>
      </w:pPr>
      <w:r>
        <w:rPr>
          <w:b/>
          <w:sz w:val="22"/>
        </w:rPr>
        <w:t>WEB DEVELOPER</w:t>
      </w:r>
    </w:p>
    <w:p>
      <w:pPr>
        <w:spacing w:after="160"/>
        <w:jc w:val="center"/>
      </w:pPr>
      <w:r>
        <w:t>[Your Address]  |  [Your Phone Number]  |  [Your Email Address]  |  [LinkedIn/GitHub/Portfolio]</w:t>
      </w:r>
    </w:p>
    <w:p>
      <w:pPr>
        <w:spacing w:before="100" w:after="6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after="40"/>
      </w:pPr>
      <w:r>
        <w:rPr>
          <w:b w:val="0"/>
        </w:rPr>
        <w:t>Motivated and responsible Web Developer with 1–3 years of experience in web development and software development. Skilled in Python, Java, and HTML, with experience in developing, maintaining, and improving web-based applications. Flexible and adaptable when working on different technical tasks, with a strong commitment to completing responsibilities efficiently and delivering reliable solutions.</w:t>
      </w:r>
    </w:p>
    <w:p>
      <w:pPr>
        <w:spacing w:before="100" w:after="60"/>
        <w:pBdr>
          <w:bottom w:val="single" w:sz="6" w:space="1" w:color="808080"/>
        </w:pBdr>
      </w:pPr>
      <w:r>
        <w:rPr>
          <w:b/>
          <w:sz w:val="22"/>
        </w:rPr>
        <w:t>TECHNICAL SKILLS</w:t>
      </w:r>
    </w:p>
    <w:p>
      <w:pPr>
        <w:spacing w:after="40"/>
      </w:pPr>
      <w:r>
        <w:rPr>
          <w:b w:val="0"/>
        </w:rPr>
        <w:t>Programming Languages: Python, Java, HTML</w:t>
      </w:r>
    </w:p>
    <w:p>
      <w:pPr>
        <w:spacing w:after="40"/>
      </w:pPr>
      <w:r>
        <w:rPr>
          <w:b w:val="0"/>
        </w:rPr>
        <w:t>Web Development: Front-End and Back-End Development</w:t>
      </w:r>
    </w:p>
    <w:p>
      <w:pPr>
        <w:spacing w:after="40"/>
      </w:pPr>
      <w:r>
        <w:rPr>
          <w:b w:val="0"/>
        </w:rPr>
        <w:t>Database: MySQL / SQL</w:t>
      </w:r>
    </w:p>
    <w:p>
      <w:pPr>
        <w:spacing w:after="40"/>
      </w:pPr>
      <w:r>
        <w:rPr>
          <w:b w:val="0"/>
        </w:rPr>
        <w:t>Development Tools: Visual Studio Code, Git, GitHub</w:t>
      </w:r>
    </w:p>
    <w:p>
      <w:pPr>
        <w:spacing w:after="40"/>
      </w:pPr>
      <w:r>
        <w:rPr>
          <w:b w:val="0"/>
        </w:rPr>
        <w:t>Other Skills: Debugging, Troubleshooting, System Maintenance, Responsive Web Development</w:t>
      </w:r>
    </w:p>
    <w:p>
      <w:pPr>
        <w:spacing w:before="100" w:after="60"/>
        <w:pBdr>
          <w:bottom w:val="single" w:sz="6" w:space="1" w:color="808080"/>
        </w:pBdr>
      </w:pPr>
      <w:r>
        <w:rPr>
          <w:b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Web Developer — [Company Name], [Location]</w:t>
      </w:r>
    </w:p>
    <w:p>
      <w:pPr>
        <w:spacing w:after="40"/>
      </w:pPr>
      <w:r>
        <w:rPr>
          <w:b w:val="0"/>
        </w:rPr>
        <w:t>[Month Year] – [Month Year/Present]</w:t>
      </w:r>
    </w:p>
    <w:p>
      <w:pPr>
        <w:pStyle w:val="ListBullet"/>
        <w:spacing w:after="20"/>
        <w:ind w:left="317" w:hanging="173"/>
      </w:pPr>
      <w:r>
        <w:t>Developed and maintained web-based applications using Python, Java, and HTML.</w:t>
      </w:r>
    </w:p>
    <w:p>
      <w:pPr>
        <w:pStyle w:val="ListBullet"/>
        <w:spacing w:after="20"/>
        <w:ind w:left="317" w:hanging="173"/>
      </w:pPr>
      <w:r>
        <w:t>Created and improved web pages based on system and business requirements.</w:t>
      </w:r>
    </w:p>
    <w:p>
      <w:pPr>
        <w:pStyle w:val="ListBullet"/>
        <w:spacing w:after="20"/>
        <w:ind w:left="317" w:hanging="173"/>
      </w:pPr>
      <w:r>
        <w:t>Debugged and resolved application errors and technical issues.</w:t>
      </w:r>
    </w:p>
    <w:p>
      <w:pPr>
        <w:pStyle w:val="ListBullet"/>
        <w:spacing w:after="20"/>
        <w:ind w:left="317" w:hanging="173"/>
      </w:pPr>
      <w:r>
        <w:t>Assisted in maintaining existing systems and implementing new features.</w:t>
      </w:r>
    </w:p>
    <w:p>
      <w:pPr>
        <w:pStyle w:val="ListBullet"/>
        <w:spacing w:after="20"/>
        <w:ind w:left="317" w:hanging="173"/>
      </w:pPr>
      <w:r>
        <w:t>Worked with databases to store, retrieve, and manage application data.</w:t>
      </w:r>
    </w:p>
    <w:p>
      <w:pPr>
        <w:pStyle w:val="ListBullet"/>
        <w:spacing w:after="20"/>
        <w:ind w:left="317" w:hanging="173"/>
      </w:pPr>
      <w:r>
        <w:t>Tested web applications to ensure functionality and reliability.</w:t>
      </w:r>
    </w:p>
    <w:p>
      <w:pPr>
        <w:pStyle w:val="ListBullet"/>
        <w:spacing w:after="20"/>
        <w:ind w:left="317" w:hanging="173"/>
      </w:pPr>
      <w:r>
        <w:t>Adapted to different development tasks and changing project requirements.</w:t>
      </w:r>
    </w:p>
    <w:p>
      <w:pPr>
        <w:pStyle w:val="ListBullet"/>
        <w:spacing w:after="20"/>
        <w:ind w:left="317" w:hanging="173"/>
      </w:pPr>
      <w:r>
        <w:t>Demonstrated responsibility in completing assigned tasks within required deadlines.</w:t>
      </w:r>
    </w:p>
    <w:p>
      <w:pPr>
        <w:spacing w:before="100" w:after="6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Bachelor’s Degree in [Your Course]</w:t>
      </w:r>
    </w:p>
    <w:p>
      <w:pPr>
        <w:spacing w:after="40"/>
      </w:pPr>
      <w:r>
        <w:rPr>
          <w:b w:val="0"/>
        </w:rPr>
        <w:t>[School/University Name] — [Location] | [Year Graduated]</w:t>
      </w:r>
    </w:p>
    <w:p>
      <w:pPr>
        <w:spacing w:after="40"/>
      </w:pPr>
      <w:r>
        <w:rPr>
          <w:b w:val="0"/>
        </w:rPr>
        <w:t>Relevant areas: Web Development, Programming, Database Management, Software Development, Systems Analysis and Design</w:t>
      </w:r>
    </w:p>
    <w:p>
      <w:pPr>
        <w:spacing w:before="100" w:after="6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spacing w:after="40"/>
      </w:pPr>
      <w:r>
        <w:rPr>
          <w:b/>
          <w:sz w:val="20"/>
        </w:rPr>
        <w:t>Web-Based Job Matching and Recruitment Platform — Academic/Capstone Project</w:t>
      </w:r>
    </w:p>
    <w:p>
      <w:pPr>
        <w:pStyle w:val="ListBullet"/>
        <w:spacing w:after="20"/>
        <w:ind w:left="317" w:hanging="173"/>
      </w:pPr>
      <w:r>
        <w:t>Developed a web-based platform designed to support job matching and recruitment processes.</w:t>
      </w:r>
    </w:p>
    <w:p>
      <w:pPr>
        <w:pStyle w:val="ListBullet"/>
        <w:spacing w:after="20"/>
        <w:ind w:left="317" w:hanging="173"/>
      </w:pPr>
      <w:r>
        <w:t>Implemented applicant profile and resume information management.</w:t>
      </w:r>
    </w:p>
    <w:p>
      <w:pPr>
        <w:pStyle w:val="ListBullet"/>
        <w:spacing w:after="20"/>
        <w:ind w:left="317" w:hanging="173"/>
      </w:pPr>
      <w:r>
        <w:t>Developed features for job matching and applicant classification.</w:t>
      </w:r>
    </w:p>
    <w:p>
      <w:pPr>
        <w:pStyle w:val="ListBullet"/>
        <w:spacing w:after="20"/>
        <w:ind w:left="317" w:hanging="173"/>
      </w:pPr>
      <w:r>
        <w:t>Worked with web technologies and programming concepts to build system functionality.</w:t>
      </w:r>
    </w:p>
    <w:p>
      <w:pPr>
        <w:pStyle w:val="ListBullet"/>
        <w:spacing w:after="20"/>
        <w:ind w:left="317" w:hanging="173"/>
      </w:pPr>
      <w:r>
        <w:t>Applied Natural Language Processing (NLP) and machine learning concepts for applicant classification.</w:t>
      </w:r>
    </w:p>
    <w:p>
      <w:pPr>
        <w:pStyle w:val="ListBullet"/>
        <w:spacing w:after="20"/>
        <w:ind w:left="317" w:hanging="173"/>
      </w:pPr>
      <w:r>
        <w:t>Designed system functions for applicants, employers, and administrators.</w:t>
      </w:r>
    </w:p>
    <w:p>
      <w:pPr>
        <w:spacing w:after="40"/>
      </w:pPr>
      <w:r>
        <w:rPr>
          <w:b/>
          <w:sz w:val="20"/>
        </w:rPr>
        <w:t>Other Web Development Projects</w:t>
      </w:r>
    </w:p>
    <w:p>
      <w:pPr>
        <w:pStyle w:val="ListBullet"/>
        <w:spacing w:after="20"/>
        <w:ind w:left="317" w:hanging="173"/>
      </w:pPr>
      <w:r>
        <w:t>Developed web-based systems involving user authentication, database management, CRUD operations, and responsive interfaces.</w:t>
      </w:r>
    </w:p>
    <w:p>
      <w:pPr>
        <w:pStyle w:val="ListBullet"/>
        <w:spacing w:after="20"/>
        <w:ind w:left="317" w:hanging="173"/>
      </w:pPr>
      <w:r>
        <w:t>Implemented functional modules based on project requirements.</w:t>
      </w:r>
    </w:p>
    <w:p>
      <w:pPr>
        <w:pStyle w:val="ListBullet"/>
        <w:spacing w:after="20"/>
        <w:ind w:left="317" w:hanging="173"/>
      </w:pPr>
      <w:r>
        <w:t>Performed testing, debugging, and system improvements throughout development.</w:t>
      </w:r>
    </w:p>
    <w:p>
      <w:pPr>
        <w:spacing w:before="100" w:after="60"/>
        <w:pBdr>
          <w:bottom w:val="single" w:sz="6" w:space="1" w:color="808080"/>
        </w:pBdr>
      </w:pPr>
      <w:r>
        <w:rPr>
          <w:b/>
          <w:sz w:val="22"/>
        </w:rPr>
        <w:t>CORE STRENGTHS</w:t>
      </w:r>
    </w:p>
    <w:p>
      <w:pPr>
        <w:spacing w:after="40"/>
      </w:pPr>
      <w:r>
        <w:rPr>
          <w:b w:val="0"/>
        </w:rPr>
        <w:t>Flexible and adaptable  •  Responsible and dependable  •  Problem-solving  •  Attention to detail</w:t>
      </w:r>
    </w:p>
    <w:p>
      <w:pPr>
        <w:spacing w:after="40"/>
      </w:pPr>
      <w:r>
        <w:rPr>
          <w:b w:val="0"/>
        </w:rPr>
        <w:t>Willingness to learn  •  Team collaboration  •  Time management  •  Troubleshooting and debugging</w:t>
      </w:r>
    </w:p>
    <w:p>
      <w:pPr>
        <w:spacing w:before="100" w:after="6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spacing w:after="40"/>
      </w:pPr>
      <w:r>
        <w:rPr>
          <w:b w:val="0"/>
        </w:rPr>
        <w:t>None</w:t>
      </w:r>
    </w:p>
    <w:p>
      <w:pPr>
        <w:spacing w:before="100" w:after="60"/>
        <w:pBdr>
          <w:bottom w:val="single" w:sz="6" w:space="1" w:color="808080"/>
        </w:pBdr>
      </w:pPr>
      <w:r>
        <w:rPr>
          <w:b/>
          <w:sz w:val="22"/>
        </w:rPr>
        <w:t>REFERENCES</w:t>
      </w:r>
    </w:p>
    <w:p>
      <w:pPr>
        <w:spacing w:after="40"/>
      </w:pPr>
      <w:r>
        <w:rPr>
          <w:b w:val="0"/>
        </w:rPr>
        <w:t>Available upon request.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